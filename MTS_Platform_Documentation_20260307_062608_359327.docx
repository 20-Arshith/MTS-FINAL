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MTS Multi-Service Platform Documentation</w:t>
      </w:r>
    </w:p>
    <w:p>
      <w:pPr>
        <w:pStyle w:val="Heading1"/>
      </w:pPr>
      <w:r>
        <w:t>1. Database Schema (Prisma)</w:t>
      </w:r>
    </w:p>
    <w:p>
      <w:r>
        <w:t>The following schema defines the relationships between Users, Vendors, Agents, Services, and Bookings.</w:t>
      </w:r>
    </w:p>
    <w:p>
      <w:r>
        <w:rPr>
          <w:rFonts w:ascii="Courier New" w:hAnsi="Courier New"/>
          <w:sz w:val="18"/>
        </w:rPr>
        <w:t>datasource db {</w:t>
        <w:br/>
        <w:t xml:space="preserve">  provider = "postgresql"</w:t>
        <w:br/>
        <w:t xml:space="preserve">  url      = env("DATABASE_URL")</w:t>
        <w:br/>
        <w:t>}</w:t>
        <w:br/>
        <w:br/>
        <w:t>generator client {</w:t>
        <w:br/>
        <w:t xml:space="preserve">  provider = "prisma-client-js"</w:t>
        <w:br/>
        <w:t>}</w:t>
        <w:br/>
        <w:br/>
        <w:t>model Role {</w:t>
        <w:br/>
        <w:t xml:space="preserve">  role_id   Int     @id @default(autoincrement())</w:t>
        <w:br/>
        <w:t xml:space="preserve">  role_name String</w:t>
        <w:br/>
        <w:t xml:space="preserve">  users     User[]</w:t>
        <w:br/>
        <w:t>}</w:t>
        <w:br/>
        <w:br/>
        <w:t>model User {</w:t>
        <w:br/>
        <w:t xml:space="preserve">  user_id    Int          @id @default(autoincrement())</w:t>
        <w:br/>
        <w:t xml:space="preserve">  role_id    Int</w:t>
        <w:br/>
        <w:t xml:space="preserve">  role       Role         @relation(fields: [role_id], references: [role_id])</w:t>
        <w:br/>
        <w:t xml:space="preserve">  full_name  String</w:t>
        <w:br/>
        <w:t xml:space="preserve">  mobile     String       @unique</w:t>
        <w:br/>
        <w:t xml:space="preserve">  email      String       @unique</w:t>
        <w:br/>
        <w:t xml:space="preserve">  status     String</w:t>
        <w:br/>
        <w:t xml:space="preserve">  profile    UserProfile?</w:t>
        <w:br/>
        <w:t xml:space="preserve">  writes     Write[]</w:t>
        <w:br/>
        <w:t>}</w:t>
        <w:br/>
        <w:br/>
        <w:t>model UserProfile {</w:t>
        <w:br/>
        <w:t xml:space="preserve">  user_id   Int    @id</w:t>
        <w:br/>
        <w:t xml:space="preserve">  user      User   @relation(fields: [user_id], references: [user_id])</w:t>
        <w:br/>
        <w:t xml:space="preserve">  latitude  Float</w:t>
        <w:br/>
        <w:t xml:space="preserve">  longitude Float</w:t>
        <w:br/>
        <w:t xml:space="preserve">  address   String</w:t>
        <w:br/>
        <w:t>}</w:t>
        <w:br/>
        <w:br/>
        <w:t>model Agent {</w:t>
        <w:br/>
        <w:t xml:space="preserve">  agent_id           Int      @id</w:t>
        <w:br/>
        <w:t xml:space="preserve">  referral_code      String   @unique</w:t>
        <w:br/>
        <w:t xml:space="preserve">  commission_balance Decimal  @default(0.0)</w:t>
        <w:br/>
        <w:t xml:space="preserve">  vendors            Vendor[]</w:t>
        <w:br/>
        <w:t>}</w:t>
        <w:br/>
        <w:br/>
        <w:t>model Vendor {</w:t>
        <w:br/>
        <w:t xml:space="preserve">  vendor_id       Int             @id @default(autoincrement())</w:t>
        <w:br/>
        <w:t xml:space="preserve">  business_name   String</w:t>
        <w:br/>
        <w:t xml:space="preserve">  agent_id        Int</w:t>
        <w:br/>
        <w:t xml:space="preserve">  agent           Agent           @relation(fields: [agent_id], references: [agent_id])</w:t>
        <w:br/>
        <w:t xml:space="preserve">  approval_status String</w:t>
        <w:br/>
        <w:t xml:space="preserve">  is_available    Boolean         @default(true)</w:t>
        <w:br/>
        <w:t xml:space="preserve">  services        VendorService[]</w:t>
        <w:br/>
        <w:t xml:space="preserve">  reels           Reel[]</w:t>
        <w:br/>
        <w:t>}</w:t>
        <w:br/>
        <w:br/>
        <w:t>model ServiceCategory {</w:t>
        <w:br/>
        <w:t xml:space="preserve">  category_id   Int             @id @default(autoincrement())</w:t>
        <w:br/>
        <w:t xml:space="preserve">  category_name String</w:t>
        <w:br/>
        <w:t xml:space="preserve">  services      VendorService[]</w:t>
        <w:br/>
        <w:t>}</w:t>
        <w:br/>
        <w:br/>
        <w:t>model VendorService {</w:t>
        <w:br/>
        <w:t xml:space="preserve">  id             Int             @id @default(autoincrement())</w:t>
        <w:br/>
        <w:t xml:space="preserve">  vendor_id      Int</w:t>
        <w:br/>
        <w:t xml:space="preserve">  vendor         Vendor          @relation(fields: [vendor_id], references: [vendor_id])</w:t>
        <w:br/>
        <w:t xml:space="preserve">  category_id    Int</w:t>
        <w:br/>
        <w:t xml:space="preserve">  category       ServiceCategory @relation(fields: [category_id], references: [category_id])</w:t>
        <w:br/>
        <w:t xml:space="preserve">  service_title  String</w:t>
        <w:br/>
        <w:t xml:space="preserve">  description    String</w:t>
        <w:br/>
        <w:t xml:space="preserve">  price_min      Decimal</w:t>
        <w:br/>
        <w:t xml:space="preserve">  price_max      Decimal</w:t>
        <w:br/>
        <w:t xml:space="preserve">  bookings       Booking[]</w:t>
        <w:br/>
        <w:t>}</w:t>
        <w:br/>
        <w:br/>
        <w:t>model Booking {</w:t>
        <w:br/>
        <w:t xml:space="preserve">  booking_id        Int           @id @default(autoincrement())</w:t>
        <w:br/>
        <w:t xml:space="preserve">  vendor_service_id Int</w:t>
        <w:br/>
        <w:t xml:space="preserve">  service           VendorService @relation(fields: [vendor_service_id], references: [id])</w:t>
        <w:br/>
        <w:t xml:space="preserve">  booking_status    String</w:t>
        <w:br/>
        <w:t xml:space="preserve">  review            Write?</w:t>
        <w:br/>
        <w:t>}</w:t>
        <w:br/>
        <w:br/>
        <w:t>model Write {</w:t>
        <w:br/>
        <w:t xml:space="preserve">  review_id  Int     @id @default(autoincrement())</w:t>
        <w:br/>
        <w:t xml:space="preserve">  booking_id Int     @unique</w:t>
        <w:br/>
        <w:t xml:space="preserve">  booking    Booking @relation(fields: [booking_id], references: [booking_id])</w:t>
        <w:br/>
        <w:t xml:space="preserve">  user_id    Int</w:t>
        <w:br/>
        <w:t xml:space="preserve">  user       User    @relation(fields: [user_id], references: [user_id])</w:t>
        <w:br/>
        <w:t xml:space="preserve">  rating     Int</w:t>
        <w:br/>
        <w:t>}</w:t>
        <w:br/>
        <w:br/>
        <w:t>model Reel {</w:t>
        <w:br/>
        <w:t xml:space="preserve">  id          Int      @id @default(autoincrement())</w:t>
        <w:br/>
        <w:t xml:space="preserve">  vendor_id   Int</w:t>
        <w:br/>
        <w:t xml:space="preserve">  vendor      Vendor   @relation(fields: [vendor_id], references: [vendor_id])</w:t>
        <w:br/>
        <w:t xml:space="preserve">  video_url   String</w:t>
        <w:br/>
        <w:t xml:space="preserve">  expiry_date DateTime</w:t>
        <w:br/>
        <w:t>}</w:t>
      </w:r>
    </w:p>
    <w:p>
      <w:pPr>
        <w:pStyle w:val="Heading1"/>
      </w:pPr>
      <w:r>
        <w:t>2. Proposed API Endpoints</w:t>
      </w:r>
    </w:p>
    <w:p>
      <w:pPr>
        <w:pStyle w:val="Heading2"/>
      </w:pPr>
      <w:r>
        <w:t>User &amp; Auth APIs</w:t>
      </w:r>
    </w:p>
    <w:p>
      <w:pPr>
        <w:pStyle w:val="ListBullet"/>
      </w:pPr>
      <w:r>
        <w:t>POST /auth/register - Create a new user (Customer/Agent/Vendor)</w:t>
      </w:r>
    </w:p>
    <w:p>
      <w:pPr>
        <w:pStyle w:val="ListBullet"/>
      </w:pPr>
      <w:r>
        <w:t>POST /auth/login - Authenticate and return JWT</w:t>
      </w:r>
    </w:p>
    <w:p>
      <w:pPr>
        <w:pStyle w:val="ListBullet"/>
      </w:pPr>
      <w:r>
        <w:t>GET /profile - Fetch current user's profile and lat/long</w:t>
      </w:r>
    </w:p>
    <w:p>
      <w:pPr>
        <w:pStyle w:val="ListBullet"/>
      </w:pPr>
      <w:r>
        <w:t>PUT /profile - Update address and location details</w:t>
      </w:r>
    </w:p>
    <w:p>
      <w:pPr>
        <w:pStyle w:val="Heading2"/>
      </w:pPr>
      <w:r>
        <w:t>Discovery &amp; Search APIs</w:t>
      </w:r>
    </w:p>
    <w:p>
      <w:pPr>
        <w:pStyle w:val="ListBullet"/>
      </w:pPr>
      <w:r>
        <w:t>GET /categories - List all service categories (e.g., Cleaning, Repair)</w:t>
      </w:r>
    </w:p>
    <w:p>
      <w:pPr>
        <w:pStyle w:val="ListBullet"/>
      </w:pPr>
      <w:r>
        <w:t>GET /vendors/nearby - Find vendors based on user's location</w:t>
      </w:r>
    </w:p>
    <w:p>
      <w:pPr>
        <w:pStyle w:val="ListBullet"/>
      </w:pPr>
      <w:r>
        <w:t>GET /vendors/:id - Get vendor details, services, and reviews</w:t>
      </w:r>
    </w:p>
    <w:p>
      <w:pPr>
        <w:pStyle w:val="ListBullet"/>
      </w:pPr>
      <w:r>
        <w:t>GET /reels - Fetch a feed of short promotional videos</w:t>
      </w:r>
    </w:p>
    <w:p>
      <w:pPr>
        <w:pStyle w:val="Heading2"/>
      </w:pPr>
      <w:r>
        <w:t>Booking &amp; Service APIs</w:t>
      </w:r>
    </w:p>
    <w:p>
      <w:pPr>
        <w:pStyle w:val="ListBullet"/>
      </w:pPr>
      <w:r>
        <w:t>GET /services - List services for a specific vendor</w:t>
      </w:r>
    </w:p>
    <w:p>
      <w:pPr>
        <w:pStyle w:val="ListBullet"/>
      </w:pPr>
      <w:r>
        <w:t>POST /bookings - Create a new service booking</w:t>
      </w:r>
    </w:p>
    <w:p>
      <w:pPr>
        <w:pStyle w:val="ListBullet"/>
      </w:pPr>
      <w:r>
        <w:t>GET /bookings/user - History of bookings for the customer</w:t>
      </w:r>
    </w:p>
    <w:p>
      <w:pPr>
        <w:pStyle w:val="ListBullet"/>
      </w:pPr>
      <w:r>
        <w:t>POST /bookings/:id/review - Review/rating for a completed booking</w:t>
      </w:r>
    </w:p>
    <w:p>
      <w:pPr>
        <w:pStyle w:val="Heading2"/>
      </w:pPr>
      <w:r>
        <w:t>Vendor Management APIs</w:t>
      </w:r>
    </w:p>
    <w:p>
      <w:pPr>
        <w:pStyle w:val="ListBullet"/>
      </w:pPr>
      <w:r>
        <w:t>POST /vendor/services - Add a new service (Price, Description)</w:t>
      </w:r>
    </w:p>
    <w:p>
      <w:pPr>
        <w:pStyle w:val="ListBullet"/>
      </w:pPr>
      <w:r>
        <w:t>PUT /vendor/availability - Toggle vendor available status</w:t>
      </w:r>
    </w:p>
    <w:p>
      <w:pPr>
        <w:pStyle w:val="ListBullet"/>
      </w:pPr>
      <w:r>
        <w:t>GET /vendor/bookings - View incoming booking requests</w:t>
      </w:r>
    </w:p>
    <w:p>
      <w:pPr>
        <w:pStyle w:val="ListBullet"/>
      </w:pPr>
      <w:r>
        <w:t>POST /vendor/reels - Upload a new marketing reel</w:t>
      </w:r>
    </w:p>
    <w:p>
      <w:pPr>
        <w:pStyle w:val="Heading2"/>
      </w:pPr>
      <w:r>
        <w:t>Agent Dashboard APIs</w:t>
      </w:r>
    </w:p>
    <w:p>
      <w:pPr>
        <w:pStyle w:val="ListBullet"/>
      </w:pPr>
      <w:r>
        <w:t>GET /agent/vendors - List all vendors registered by agent</w:t>
      </w:r>
    </w:p>
    <w:p>
      <w:pPr>
        <w:pStyle w:val="ListBullet"/>
      </w:pPr>
      <w:r>
        <w:t>GET /agent/commission - Check balance and referral stats</w:t>
      </w:r>
    </w:p>
    <w:p>
      <w:pPr>
        <w:pStyle w:val="Heading2"/>
      </w:pPr>
      <w:r>
        <w:t>Admin/System APIs</w:t>
      </w:r>
    </w:p>
    <w:p>
      <w:pPr>
        <w:pStyle w:val="ListBullet"/>
      </w:pPr>
      <w:r>
        <w:t>PATCH /admin/vendors/:id/approve - Approve/Reject vendors</w:t>
      </w:r>
    </w:p>
    <w:p>
      <w:pPr>
        <w:pStyle w:val="ListBullet"/>
      </w:pPr>
      <w:r>
        <w:t>POST /admin/categories - Create new service categories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